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Facture INV-2025-001</w:t>
      </w:r>
    </w:p>
    <w:p>
      <w:r>
        <w:t>Client: ACME Corporation</w:t>
      </w:r>
    </w:p>
    <w:p>
      <w:r>
        <w:t>Date: 21/11/2025</w:t>
      </w:r>
    </w:p>
    <w:p>
      <w:r>
        <w:t>Montant: 5,000 EUR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